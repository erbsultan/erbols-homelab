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Erbol Sultanbayev</w:t>
      </w:r>
    </w:p>
    <w:p>
      <w:pPr>
        <w:spacing w:after="40"/>
        <w:jc w:val="center"/>
      </w:pPr>
      <w:r>
        <w:rPr>
          <w:color w:val="505050"/>
          <w:sz w:val="21"/>
        </w:rPr>
        <w:t>Junior DevOps Engineer | Linux, CI/CD, Observability</w:t>
      </w:r>
    </w:p>
    <w:p>
      <w:pPr>
        <w:spacing w:after="160"/>
        <w:jc w:val="center"/>
      </w:pPr>
      <w:r>
        <w:rPr>
          <w:color w:val="505050"/>
          <w:sz w:val="17"/>
        </w:rPr>
        <w:t>+998 50 515 02 76 | m.erbol.sultanbayev@gmail.com | Telegram: @erbol_sultanbayev | LinkedIn: erbol-sultanbayev | GitHub: github.com/erbsultan | Tashkent, Uzbekistan</w:t>
      </w:r>
    </w:p>
    <w:p>
      <w:pPr>
        <w:spacing w:before="160" w:after="60"/>
      </w:pPr>
      <w:r>
        <w:rPr>
          <w:b/>
          <w:color w:val="1F4E79"/>
          <w:sz w:val="20"/>
        </w:rPr>
        <w:t>SUMMARY</w:t>
      </w:r>
    </w:p>
    <w:p>
      <w:pPr>
        <w:spacing w:after="120"/>
      </w:pPr>
      <w:r>
        <w:rPr>
          <w:sz w:val="18"/>
        </w:rPr>
        <w:t>Junior DevOps engineer in training building a real homelab on a hardened Ubuntu VPS. Hands-on with Linux server administration, Docker Compose, nginx, CI/CD with GitHub Actions, monitoring with Prometheus/Grafana, log collection with Loki/Alloy, and Telegram alerting. Focused on practical infrastructure, observability, and reliable deployment workflows.</w:t>
      </w:r>
    </w:p>
    <w:p>
      <w:pPr>
        <w:spacing w:before="160" w:after="60"/>
      </w:pPr>
      <w:r>
        <w:rPr>
          <w:b/>
          <w:color w:val="1F4E79"/>
          <w:sz w:val="20"/>
        </w:rPr>
        <w:t>HARD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4F7"/>
          </w:tcPr>
          <w:p>
            <w:r>
              <w:rPr>
                <w:b/>
                <w:sz w:val="17"/>
              </w:rPr>
              <w:t>Linux &amp; server administration</w:t>
            </w:r>
          </w:p>
        </w:tc>
        <w:tc>
          <w:tcPr>
            <w:tcW w:type="dxa" w:w="770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Ubuntu 24.04, systemd basics, SSH key-only access, ufw, fail2ban, unattended upgrades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4F7"/>
          </w:tcPr>
          <w:p>
            <w:r>
              <w:rPr>
                <w:b/>
                <w:sz w:val="17"/>
              </w:rPr>
              <w:t>Containers</w:t>
            </w:r>
          </w:p>
        </w:tc>
        <w:tc>
          <w:tcPr>
            <w:tcW w:type="dxa" w:w="770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Docker, Docker Compose, container networking, persistent volumes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4F7"/>
          </w:tcPr>
          <w:p>
            <w:r>
              <w:rPr>
                <w:b/>
                <w:sz w:val="17"/>
              </w:rPr>
              <w:t>Web &amp; TLS</w:t>
            </w:r>
          </w:p>
        </w:tc>
        <w:tc>
          <w:tcPr>
            <w:tcW w:type="dxa" w:w="770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nginx static hosting and reverse proxy, Let's Encrypt, certbot, HTTP to HTTPS redirects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4F7"/>
          </w:tcPr>
          <w:p>
            <w:r>
              <w:rPr>
                <w:b/>
                <w:sz w:val="17"/>
              </w:rPr>
              <w:t>CI/CD</w:t>
            </w:r>
          </w:p>
        </w:tc>
        <w:tc>
          <w:tcPr>
            <w:tcW w:type="dxa" w:w="770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Git, GitHub, GitHub Actions, rsync deploys, SSH deploy keys, workflow secrets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4F7"/>
          </w:tcPr>
          <w:p>
            <w:r>
              <w:rPr>
                <w:b/>
                <w:sz w:val="17"/>
              </w:rPr>
              <w:t>Observability</w:t>
            </w:r>
          </w:p>
        </w:tc>
        <w:tc>
          <w:tcPr>
            <w:tcW w:type="dxa" w:w="770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Grafana, Prometheus, node_exporter, Loki, Grafana Alloy, LogQL basics, Grafana Alerting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4F7"/>
          </w:tcPr>
          <w:p>
            <w:r>
              <w:rPr>
                <w:b/>
                <w:sz w:val="17"/>
              </w:rPr>
              <w:t>Automation &amp; scripting</w:t>
            </w:r>
          </w:p>
        </w:tc>
        <w:tc>
          <w:tcPr>
            <w:tcW w:type="dxa" w:w="770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Bash basics, Python for utility scripts, Telegram Bot API notifications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4F7"/>
          </w:tcPr>
          <w:p>
            <w:r>
              <w:rPr>
                <w:b/>
                <w:sz w:val="17"/>
              </w:rPr>
              <w:t>Networking</w:t>
            </w:r>
          </w:p>
        </w:tc>
        <w:tc>
          <w:tcPr>
            <w:tcW w:type="dxa" w:w="770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DNS records, TCP/IP basics, HTTP/HTTPS, localhost binding, private service exposure</w:t>
            </w:r>
          </w:p>
        </w:tc>
      </w:tr>
    </w:tbl>
    <w:p>
      <w:pPr>
        <w:spacing w:before="160" w:after="60"/>
      </w:pPr>
      <w:r>
        <w:rPr>
          <w:b/>
          <w:color w:val="1F4E79"/>
          <w:sz w:val="20"/>
        </w:rPr>
        <w:t>PROJECTS</w:t>
      </w:r>
    </w:p>
    <w:p>
      <w:pPr>
        <w:spacing w:before="60" w:after="20"/>
      </w:pPr>
      <w:r>
        <w:rPr>
          <w:b/>
          <w:sz w:val="20"/>
        </w:rPr>
        <w:t>erbols-homelab - live VPS infrastructure</w:t>
      </w:r>
      <w:r>
        <w:rPr>
          <w:color w:val="646464"/>
          <w:sz w:val="18"/>
        </w:rPr>
        <w:t xml:space="preserve">  2026</w:t>
      </w:r>
    </w:p>
    <w:p>
      <w:pPr>
        <w:pStyle w:val="ListBullet"/>
        <w:spacing w:after="40"/>
        <w:ind w:left="317" w:hanging="173"/>
      </w:pPr>
      <w:r>
        <w:rPr>
          <w:sz w:val="18"/>
        </w:rPr>
        <w:t>Built and documented a public homelab on an Ubuntu 24.04 VPS hosted on Vultr.</w:t>
      </w:r>
    </w:p>
    <w:p>
      <w:pPr>
        <w:pStyle w:val="ListBullet"/>
        <w:spacing w:after="40"/>
        <w:ind w:left="317" w:hanging="173"/>
      </w:pPr>
      <w:r>
        <w:rPr>
          <w:sz w:val="18"/>
        </w:rPr>
        <w:t>Serves erbsultan.uz through nginx with Let's Encrypt TLS, DNS records, HTTP to HTTPS redirect, and a hardened SSH/firewall baseline.</w:t>
      </w:r>
    </w:p>
    <w:p>
      <w:pPr>
        <w:pStyle w:val="ListBullet"/>
        <w:spacing w:after="40"/>
        <w:ind w:left="317" w:hanging="173"/>
      </w:pPr>
      <w:r>
        <w:rPr>
          <w:sz w:val="18"/>
        </w:rPr>
        <w:t>Implemented GitHub Actions deployment with rsync over SSH and Telegram status notifications for successful or failed deploys.</w:t>
      </w:r>
    </w:p>
    <w:p>
      <w:pPr>
        <w:spacing w:before="60" w:after="20"/>
      </w:pPr>
      <w:r>
        <w:rPr>
          <w:b/>
          <w:sz w:val="20"/>
        </w:rPr>
        <w:t>Observability and alerting stack</w:t>
      </w:r>
      <w:r>
        <w:rPr>
          <w:color w:val="646464"/>
          <w:sz w:val="18"/>
        </w:rPr>
        <w:t xml:space="preserve">  2026</w:t>
      </w:r>
    </w:p>
    <w:p>
      <w:pPr>
        <w:pStyle w:val="ListBullet"/>
        <w:spacing w:after="40"/>
        <w:ind w:left="317" w:hanging="173"/>
      </w:pPr>
      <w:r>
        <w:rPr>
          <w:sz w:val="18"/>
        </w:rPr>
        <w:t>Deployed Grafana, Prometheus, node_exporter, Loki, and Alloy with Docker Compose.</w:t>
      </w:r>
    </w:p>
    <w:p>
      <w:pPr>
        <w:pStyle w:val="ListBullet"/>
        <w:spacing w:after="40"/>
        <w:ind w:left="317" w:hanging="173"/>
      </w:pPr>
      <w:r>
        <w:rPr>
          <w:sz w:val="18"/>
        </w:rPr>
        <w:t>Configured Prometheus scraping for VPS metrics and Loki log collection for nginx access/error logs.</w:t>
      </w:r>
    </w:p>
    <w:p>
      <w:pPr>
        <w:pStyle w:val="ListBullet"/>
        <w:spacing w:after="40"/>
        <w:ind w:left="317" w:hanging="173"/>
      </w:pPr>
      <w:r>
        <w:rPr>
          <w:sz w:val="18"/>
        </w:rPr>
        <w:t>Provisioned Grafana data sources, alert rules, notification policy, and Telegram contact point from repository files.</w:t>
      </w:r>
    </w:p>
    <w:p>
      <w:pPr>
        <w:pStyle w:val="ListBullet"/>
        <w:spacing w:after="40"/>
        <w:ind w:left="317" w:hanging="173"/>
      </w:pPr>
      <w:r>
        <w:rPr>
          <w:sz w:val="18"/>
        </w:rPr>
        <w:t>Added scheduled GitHub Actions smoke checks for erbsultan.uz and grafana.erbsultan.uz with Telegram failure notifications.</w:t>
      </w:r>
    </w:p>
    <w:p>
      <w:pPr>
        <w:spacing w:before="160" w:after="60"/>
      </w:pPr>
      <w:r>
        <w:rPr>
          <w:b/>
          <w:color w:val="1F4E79"/>
          <w:sz w:val="20"/>
        </w:rPr>
        <w:t>EDUCATION</w:t>
      </w:r>
    </w:p>
    <w:p>
      <w:pPr>
        <w:pStyle w:val="ListBullet"/>
        <w:spacing w:after="40"/>
        <w:ind w:left="317" w:hanging="173"/>
      </w:pPr>
      <w:r>
        <w:rPr>
          <w:sz w:val="18"/>
        </w:rPr>
        <w:t>School 21 - DevOps / systems track, 2024 - Present</w:t>
      </w:r>
    </w:p>
    <w:p>
      <w:pPr>
        <w:pStyle w:val="ListBullet"/>
        <w:spacing w:after="40"/>
        <w:ind w:left="317" w:hanging="173"/>
      </w:pPr>
      <w:r>
        <w:rPr>
          <w:sz w:val="18"/>
        </w:rPr>
        <w:t>EPAM Learn - Cloud &amp; DevOps, online</w:t>
      </w:r>
    </w:p>
    <w:p>
      <w:pPr>
        <w:pStyle w:val="ListBullet"/>
        <w:spacing w:after="40"/>
        <w:ind w:left="317" w:hanging="173"/>
      </w:pPr>
      <w:r>
        <w:rPr>
          <w:sz w:val="18"/>
        </w:rPr>
        <w:t>KodeKloud DevOps Mastery - self-paced practice</w:t>
      </w:r>
    </w:p>
    <w:p>
      <w:pPr>
        <w:spacing w:before="160" w:after="60"/>
      </w:pPr>
      <w:r>
        <w:rPr>
          <w:b/>
          <w:color w:val="1F4E79"/>
          <w:sz w:val="20"/>
        </w:rPr>
        <w:t>LANGUAGES</w:t>
      </w:r>
    </w:p>
    <w:p>
      <w:r>
        <w:rPr>
          <w:sz w:val="18"/>
        </w:rPr>
        <w:t>Russian - Native | Kazakh - Native | Uzbek - Native | English - Intermediate (B1)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